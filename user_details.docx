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Details</w:t>
      </w:r>
    </w:p>
    <w:p>
      <w:r>
        <w:t>Name: Jagadish</w:t>
      </w:r>
    </w:p>
    <w:p>
      <w:r>
        <w:t>Email: jagadish@example.com</w:t>
      </w:r>
    </w:p>
    <w:p>
      <w:r>
        <w:t>Role: Python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